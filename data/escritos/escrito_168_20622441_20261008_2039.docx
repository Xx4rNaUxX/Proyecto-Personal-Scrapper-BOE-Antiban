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AL ÓRGANO DE CONTRATACIÓN DE:</w:t>
        <w:br/>
        <w:t>EMPRESA DE TRANSFORMACIÓN AGRARIA S.A.,S.M.E., M.P., (TRAGSA)</w:t>
      </w:r>
    </w:p>
    <w:p/>
    <w:p>
      <w:pPr>
        <w:ind w:firstLine="432"/>
      </w:pPr>
      <w:r>
        <w:t xml:space="preserve">D./Dña. ______________________________, con DNI/NIE ____________________, actuando en nombre y representación de </w:t>
      </w:r>
      <w:r>
        <w:rPr>
          <w:b/>
        </w:rPr>
        <w:t>TU EMPRESA S.L. / AUTÓNOMO</w:t>
      </w:r>
      <w:r>
        <w:t>, con NIF/CIF B12345678, domicilio social en C/ Principal 123, 28000 Madrid, correo electrónico contacto@tuempresa.es y teléfono 600000000,</w:t>
      </w:r>
    </w:p>
    <w:p/>
    <w:p>
      <w:r>
        <w:rPr>
          <w:b/>
          <w:sz w:val="22"/>
        </w:rPr>
        <w:t>COMPARECE Y EXPONE:</w:t>
      </w:r>
    </w:p>
    <w:p/>
    <w:p>
      <w:r>
        <w:rPr>
          <w:b/>
          <w:sz w:val="22"/>
        </w:rPr>
        <w:t>PRIMERO.-</w:t>
      </w:r>
    </w:p>
    <w:p>
      <w:r>
        <w:t xml:space="preserve">Que con fecha 08/10/2026 se ha publicado en la Plataforma de Contratación del Sector Público (PLACSP) la resolución por la cual se declara </w:t>
      </w:r>
      <w:r>
        <w:rPr>
          <w:b/>
        </w:rPr>
        <w:t>DESIERTO</w:t>
      </w:r>
      <w:r>
        <w:t xml:space="preserve"> el procedimiento de licitación para la adjudicación del contrato de SERVICIOS denominado </w:t>
      </w:r>
      <w:r>
        <w:rPr>
          <w:b/>
        </w:rPr>
        <w:t>"Desierta: Contrato derivado del A. M. para alquiler de maq. de obra civil, agrícola y forestal, y camiones par"</w:t>
      </w:r>
      <w:r>
        <w:t xml:space="preserve"> (Expediente: 20622441), cuyo Presupuesto Base de Licitación (PBL) asciende a 40,000.00 € (IVA excluido). (Referencia PLACSP: https://contrataciondelestado.es/wps/poc?uri=deeplink:detalle_licitacion&amp;idEvl=PuDKH3yFQD7jHF5qKI4aaw%3D%3D)</w:t>
      </w:r>
    </w:p>
    <w:p>
      <w:r>
        <w:rPr>
          <w:b/>
          <w:sz w:val="22"/>
        </w:rPr>
        <w:t>SEGUNDO.-</w:t>
      </w:r>
    </w:p>
    <w:p>
      <w:r>
        <w:t>Que el Artículo 168.a.1º de la Ley 9/2017, de 8 de noviembre, de Contratos del Sector Público (LCSP), establece que los órganos de contratación podrán adjudicar contratos acudiendo al procedimiento negociado sin publicidad cuando:</w:t>
        <w:br/>
        <w:br/>
        <w:t>«No se haya presentado ninguna oferta o las ofertas presentadas no sean adecuadas [...] siempre que las condiciones iniciales del contrato no se modifiquen sustancialmente».</w:t>
      </w:r>
    </w:p>
    <w:p>
      <w:r>
        <w:rPr>
          <w:b/>
          <w:sz w:val="22"/>
        </w:rPr>
        <w:t>TERCERO.-</w:t>
      </w:r>
    </w:p>
    <w:p>
      <w:r>
        <w:t>Que TU EMPRESA S.L. / AUTÓNOMO es un operador económico con plena capacidad de obrar, debidamente inscrito en el correspondiente Registro Mercantil, con la experiencia técnica y económica necesaria para la ejecución del objeto contractual descrito en los Pliegos de Cláusulas Administrativas Particulares (PCAP) y de Prescripciones Técnicas (PPT) que rigieron el procedimiento declarado desierto, cuyas condiciones acepta íntegramente sin reserva alguna.</w:t>
      </w:r>
    </w:p>
    <w:p/>
    <w:p>
      <w:r>
        <w:rPr>
          <w:b/>
          <w:sz w:val="22"/>
        </w:rPr>
        <w:t>POR TODO LO EXPUESTO, SOLICITA:</w:t>
      </w:r>
    </w:p>
    <w:p/>
    <w:p>
      <w:r>
        <w:t>Que se tenga por presentado este escrito, se sirva admitirlo y, en méritos de lo dispuesto en el artículo 168.a.1º de la LCSP, SE ACUERDE EL INICIO del correspondiente Procedimiento Negociado Sin Publicidad para la adjudicación del contrato referenciado, invitando a esta representación a participar en el mismo mediante el envío de los Pliegos actualizados y la correspondiente solicitud de oferta económica.</w:t>
      </w:r>
    </w:p>
    <w:p/>
    <w:p>
      <w:pPr>
        <w:jc w:val="right"/>
      </w:pPr>
      <w:r>
        <w:t>En _________________, a 08 de octubre de 2026.</w:t>
      </w:r>
    </w:p>
    <w:p/>
    <w:p/>
    <w:p>
      <w:pPr>
        <w:jc w:val="right"/>
      </w:pPr>
      <w:r>
        <w:t>Fdo.: _________________________</w:t>
      </w:r>
    </w:p>
    <w:p>
      <w:pPr>
        <w:jc w:val="right"/>
      </w:pPr>
      <w:r>
        <w:t>Representante Legal de TU EMPRESA S.L. / AUTÓNOMO</w:t>
      </w:r>
    </w:p>
    <w:p/>
    <w:p>
      <w:r>
        <w:rPr>
          <w:color w:val="808080"/>
          <w:sz w:val="16"/>
        </w:rPr>
        <w:t>⚠️  IMPORTANTE: Este documento debe presentarse a través del Registro Electrónico de la Administración competente, adjuntando DNI/NIE o Escritura de poderes y, en su caso, declaración responsable o DEUC (Documento Europeo Único de Contratación). Revise el pliego antes de enviarlo.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